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744"/>
          <w:sz w:val="40"/>
        </w:rPr>
        <w:t>GA 온보딩 가이드</w:t>
        <w:br/>
        <w:t>신규입사자 페르소나 피드백 보고서</w:t>
      </w:r>
    </w:p>
    <w:p>
      <w:pPr>
        <w:jc w:val="center"/>
      </w:pPr>
      <w:r>
        <w:rPr>
          <w:color w:val="5A6A8A"/>
          <w:sz w:val="22"/>
        </w:rPr>
        <w:br/>
        <w:t>작성일: 2026-05-18    |    작성: GA / 심태섭</w:t>
      </w:r>
    </w:p>
    <w:p>
      <w:pPr>
        <w:jc w:val="center"/>
      </w:pPr>
      <w:r>
        <w:rPr>
          <w:color w:val="5A6A8A"/>
          <w:sz w:val="20"/>
        </w:rPr>
        <w:t>대상 사이트: https://ga-onboarding-guide-production.up.railway.app</w:t>
        <w:br/>
        <w:t>작성 목적: 온보딩 담당자 참고용 — 신규입사자 시점에서 가이드 사용 시 발생할 의문·개선점 정리</w:t>
      </w:r>
    </w:p>
    <w:p/>
    <w:p>
      <w:pPr>
        <w:pStyle w:val="Heading1"/>
      </w:pPr>
      <w:r>
        <w:rPr>
          <w:color w:val="1A2744"/>
        </w:rPr>
        <w:t>1. 개요</w:t>
      </w:r>
    </w:p>
    <w:p>
      <w:r>
        <w:t>본 문서는 신규입사자 가상 페르소나(이하 "김신입")가 입사 첫날 실제 동선을 따라 GA 온보딩 가이드 사이트를 사용한다는 가정으로, 진행 중 발생할 수 있는 의문·헛점·개선 권고를 정리한 참고용 피드백 자료입니다. 라이브 사이트 9개 섹션을 기준으로 작성되었으며, 2026-05-13 1차 진단(P0~P2 12건) 이후 2026-05-15 보강 작업까지 반영한 시점의 상태입니다.</w:t>
      </w:r>
    </w:p>
    <w:p/>
    <w:p>
      <w:pPr>
        <w:pStyle w:val="Heading1"/>
      </w:pPr>
      <w:r>
        <w:rPr>
          <w:color w:val="1A2744"/>
        </w:rPr>
        <w:t>2. 페르소나 및 첫날 동선</w:t>
      </w:r>
    </w:p>
    <w:p>
      <w:pPr>
        <w:pStyle w:val="Heading2"/>
      </w:pPr>
      <w:r>
        <w:t>2-1. 페르소나 — 김신입</w:t>
      </w:r>
    </w:p>
    <w:p>
      <w:pPr>
        <w:pStyle w:val="ListBullet"/>
      </w:pPr>
      <w:r>
        <w:t>직군: 콘텐츠 PM (신규입사)</w:t>
      </w:r>
    </w:p>
    <w:p>
      <w:pPr>
        <w:pStyle w:val="ListBullet"/>
      </w:pPr>
      <w:r>
        <w:t>상황: 첫 출근, 사내 시스템·공간 모두 처음</w:t>
      </w:r>
    </w:p>
    <w:p>
      <w:pPr>
        <w:pStyle w:val="ListBullet"/>
      </w:pPr>
      <w:r>
        <w:t>디바이스: 회의실 GA 세션에서 지급받은 신규 노트북 (브라우저 빈 상태)</w:t>
      </w:r>
    </w:p>
    <w:p>
      <w:pPr>
        <w:pStyle w:val="Heading2"/>
      </w:pPr>
      <w:r>
        <w:t>2-2. 첫날 실제 동선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A27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5953"/>
            <w:shd w:val="clear" w:color="auto" w:fill="1A27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417"/>
            <w:shd w:val="clear" w:color="auto" w:fill="1A27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주관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~10:00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9"/>
              </w:rPr>
              <w:t>출근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10:00 ~ 11:00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9"/>
              </w:rPr>
              <w:t>HR 온보딩 (4대 법정교육·복지·계약 등 포함)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HR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11:00 ~ 13:30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9"/>
              </w:rPr>
              <w:t>팀 런치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팀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13:30 ~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sz w:val="19"/>
              </w:rPr>
              <w:t>GA 온보딩 — 회의실에서 노트북 지급 + 장비 세팅 + 가이드 사이트 함께 학습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GA</w:t>
            </w:r>
          </w:p>
        </w:tc>
      </w:tr>
    </w:tbl>
    <w:p>
      <w:r>
        <w:rPr>
          <w:i/>
        </w:rPr>
        <w:t>※ 종전 진단(2026-05-13)은 입사자가 자력으로 가이드를 사용한다는 가정이었으나, 실제로는 13:30 회의실에서 GA 담당자 동석 하에 사이트를 함께 펼치는 구조이므로 본 보고서는 이를 전제로 의문점·개선점을 재추출했습니다.</w:t>
      </w:r>
    </w:p>
    <w:p/>
    <w:p>
      <w:pPr>
        <w:pStyle w:val="Heading1"/>
      </w:pPr>
      <w:r>
        <w:rPr>
          <w:color w:val="1A2744"/>
        </w:rPr>
        <w:t>3. 김신입이 진행 중 가질 의문</w:t>
      </w:r>
    </w:p>
    <w:p>
      <w:pPr>
        <w:pStyle w:val="Heading2"/>
      </w:pPr>
      <w:r>
        <w:t>3-1. 첫 진입 직후 (s00 팀 소개)</w:t>
      </w:r>
    </w:p>
    <w:p>
      <w:pPr>
        <w:pStyle w:val="ListBullet"/>
      </w:pPr>
      <w:r>
        <w:t>환영합니다 — 그래서 어디부터 시작? 사이드바 위에서 아래로 따라가면 되는지 명시 없음</w:t>
      </w:r>
    </w:p>
    <w:p>
      <w:pPr>
        <w:pStyle w:val="ListBullet"/>
      </w:pPr>
      <w:r>
        <w:t>지금 회의실 세션에서 GA 담당자와 같이 보는 부분 vs 나중에 셀프로 볼 부분 구분 없음</w:t>
      </w:r>
    </w:p>
    <w:p>
      <w:pPr>
        <w:pStyle w:val="ListBullet"/>
      </w:pPr>
      <w:r>
        <w:t>오늘 안에 어디까지 진행해야 하나? 시간 안내 부재</w:t>
      </w:r>
    </w:p>
    <w:p>
      <w:pPr>
        <w:pStyle w:val="ListBullet"/>
      </w:pPr>
      <w:r>
        <w:t>환영 카드 문의 채널 #공통-ga-헬프데스크 클릭 → 슬랙 가입 전이라 접근 불가</w:t>
      </w:r>
    </w:p>
    <w:p>
      <w:pPr>
        <w:pStyle w:val="Heading2"/>
      </w:pPr>
      <w:r>
        <w:t>3-2. IT 셋업 (s01)</w:t>
      </w:r>
    </w:p>
    <w:p>
      <w:pPr>
        <w:pStyle w:val="ListBullet"/>
      </w:pPr>
      <w:r>
        <w:t>GWS 초기 비밀번호 어떻게 받음? 메일? GA 담당자가 직접?</w:t>
      </w:r>
    </w:p>
    <w:p>
      <w:pPr>
        <w:pStyle w:val="ListBullet"/>
      </w:pPr>
      <w:r>
        <w:t>2FA — Google Authenticator / Authy / SMS 중 어떤 앱이 회사 표준?</w:t>
      </w:r>
    </w:p>
    <w:p>
      <w:pPr>
        <w:pStyle w:val="ListBullet"/>
      </w:pPr>
      <w:r>
        <w:t>Slack 워크스페이스 URL은? (sandboxnetwork2.slack.com 표기 위치 명확화)</w:t>
      </w:r>
    </w:p>
    <w:p>
      <w:pPr>
        <w:pStyle w:val="ListBullet"/>
      </w:pPr>
      <w:r>
        <w:t>Notion 초대 자동인지 수동 요청인지</w:t>
      </w:r>
    </w:p>
    <w:p>
      <w:pPr>
        <w:pStyle w:val="ListBullet"/>
      </w:pPr>
      <w:r>
        <w:t>VPN 필요한 작업이 따로 있나? 언제 신청?</w:t>
      </w:r>
    </w:p>
    <w:p>
      <w:pPr>
        <w:pStyle w:val="ListBullet"/>
      </w:pPr>
      <w:r>
        <w:t>Adobe CC·MS Office·Figma·Zoom 라이선스는 자동 할당? 신청 채널은?</w:t>
      </w:r>
    </w:p>
    <w:p>
      <w:pPr>
        <w:pStyle w:val="ListBullet"/>
      </w:pPr>
      <w:r>
        <w:t>모니터·도크·키보드 추가 신청 — 첫날 가능?</w:t>
      </w:r>
    </w:p>
    <w:p>
      <w:pPr>
        <w:pStyle w:val="ListBullet"/>
      </w:pPr>
      <w:r>
        <w:t>외부 반출(재택 등) 승인은 어디서?</w:t>
      </w:r>
    </w:p>
    <w:p>
      <w:pPr>
        <w:pStyle w:val="Heading2"/>
      </w:pPr>
      <w:r>
        <w:t>3-3. 출입·공간 (s02·s06)</w:t>
      </w:r>
    </w:p>
    <w:p>
      <w:pPr>
        <w:pStyle w:val="ListBullet"/>
      </w:pPr>
      <w:r>
        <w:t>본인 자리 위치가 가이드에 없음 — GA가 직접 안내?</w:t>
      </w:r>
    </w:p>
    <w:p>
      <w:pPr>
        <w:pStyle w:val="ListBullet"/>
      </w:pPr>
      <w:r>
        <w:t>에스원 모바일 출입증 — 첫날 발급? 며칠 걸림?</w:t>
      </w:r>
    </w:p>
    <w:p>
      <w:pPr>
        <w:pStyle w:val="ListBullet"/>
      </w:pPr>
      <w:r>
        <w:t>사원증 실물 카드도 따로 있나?</w:t>
      </w:r>
    </w:p>
    <w:p>
      <w:pPr>
        <w:pStyle w:val="ListBullet"/>
      </w:pPr>
      <w:r>
        <w:t>회의실 예약 — Google Calendar / Notion / Front 중 무엇?</w:t>
      </w:r>
    </w:p>
    <w:p>
      <w:pPr>
        <w:pStyle w:val="ListBullet"/>
      </w:pPr>
      <w:r>
        <w:t>21F 코너스페이스는 외부 미팅용? 본인이 예약 가능?</w:t>
      </w:r>
    </w:p>
    <w:p>
      <w:pPr>
        <w:pStyle w:val="ListBullet"/>
      </w:pPr>
      <w:r>
        <w:t>폰부스 예약 vs 자유 사용?</w:t>
      </w:r>
    </w:p>
    <w:p>
      <w:pPr>
        <w:pStyle w:val="ListBullet"/>
      </w:pPr>
      <w:r>
        <w:t>21F는 가이드에 "담당자 직접 안내"라는데 언제 21F 가야 하는가?</w:t>
      </w:r>
    </w:p>
    <w:p>
      <w:pPr>
        <w:pStyle w:val="ListBullet"/>
      </w:pPr>
      <w:r>
        <w:t>28F·29F 투어 동선 시작점이 SVG에서 명확하지 않음</w:t>
      </w:r>
    </w:p>
    <w:p>
      <w:pPr>
        <w:pStyle w:val="Heading2"/>
      </w:pPr>
      <w:r>
        <w:t>3-4. 이동지원·법인차량 (s04)</w:t>
      </w:r>
    </w:p>
    <w:p>
      <w:pPr>
        <w:pStyle w:val="ListBullet"/>
      </w:pPr>
      <w:r>
        <w:t>주차권 신청 — 첫날 가능? 개인차로 출퇴근 시 즉시 필요</w:t>
      </w:r>
    </w:p>
    <w:p>
      <w:pPr>
        <w:pStyle w:val="ListBullet"/>
      </w:pPr>
      <w:r>
        <w:t>법인차량은 입사 직후 사용할 일 없지만 "CR(크리에이터) 운전 절대 불가"의 의미는?</w:t>
      </w:r>
    </w:p>
    <w:p>
      <w:pPr>
        <w:pStyle w:val="ListBullet"/>
      </w:pPr>
      <w:r>
        <w:t>법인카드·출장비·일비 — 입사 며칠 후 신청 가능?</w:t>
      </w:r>
    </w:p>
    <w:p>
      <w:pPr>
        <w:pStyle w:val="ListBullet"/>
      </w:pPr>
      <w:r>
        <w:t>사내 우편물 받을 회사 주소가 어디 적혀있는지</w:t>
      </w:r>
    </w:p>
    <w:p>
      <w:pPr>
        <w:pStyle w:val="Heading2"/>
      </w:pPr>
      <w:r>
        <w:t>3-5. 안전·보건 (s05)</w:t>
      </w:r>
    </w:p>
    <w:p>
      <w:pPr>
        <w:pStyle w:val="ListBullet"/>
      </w:pPr>
      <w:r>
        <w:t>비상대피도 — 본인 좌석 위치를 모르는데 어떤 비상계단으로 가야 하는지 시뮬레이션 불가</w:t>
      </w:r>
    </w:p>
    <w:p>
      <w:pPr>
        <w:pStyle w:val="ListBullet"/>
      </w:pPr>
      <w:r>
        <w:t>28F 근무자인데 AED는 29층 라운지 — 28F에는 AED 없는지</w:t>
      </w:r>
    </w:p>
    <w:p>
      <w:pPr>
        <w:pStyle w:val="ListBullet"/>
      </w:pPr>
      <w:r>
        <w:t>상비약 자유 사용이라는데 어떤 종류 있나? (두통·진통·소화·생리통·연고)</w:t>
      </w:r>
    </w:p>
    <w:p>
      <w:pPr>
        <w:pStyle w:val="ListBullet"/>
      </w:pPr>
      <w:r>
        <w:t>화재 외 비상상황 — 지진·정전·엘리베이터 갇힘 가이드 없음</w:t>
      </w:r>
    </w:p>
    <w:p>
      <w:pPr>
        <w:pStyle w:val="ListBullet"/>
      </w:pPr>
      <w:r>
        <w:t>출퇴근 도중 사고 시 — 산재 절차는?</w:t>
      </w:r>
    </w:p>
    <w:p>
      <w:pPr>
        <w:pStyle w:val="ListBullet"/>
      </w:pPr>
      <w:r>
        <w:t>오늘 GA 세션에서 4대 법정교육 영상 보는지, HR 세션에서 이미 봤는지</w:t>
      </w:r>
    </w:p>
    <w:p>
      <w:pPr>
        <w:pStyle w:val="Heading2"/>
      </w:pPr>
      <w:r>
        <w:t>3-6. 완료 체크리스트 (s07)</w:t>
      </w:r>
    </w:p>
    <w:p>
      <w:pPr>
        <w:pStyle w:val="ListBullet"/>
      </w:pPr>
      <w:r>
        <w:t>12개 — 오늘 안에 다 해야 하나? 시간 압박</w:t>
      </w:r>
    </w:p>
    <w:p>
      <w:pPr>
        <w:pStyle w:val="ListBullet"/>
      </w:pPr>
      <w:r>
        <w:t>본 노트북에서 체크한 상태가 다른 디바이스(폰)에서 동기화되는지 (현재 localStorage 디바이스 단위)</w:t>
      </w:r>
    </w:p>
    <w:p>
      <w:pPr>
        <w:pStyle w:val="ListBullet"/>
      </w:pPr>
      <w:r>
        <w:t>체크 완료하면 GA에게 자동 알림 가는지 (현재는 수동 공유)</w:t>
      </w:r>
    </w:p>
    <w:p>
      <w:pPr>
        <w:pStyle w:val="Heading2"/>
      </w:pPr>
      <w:r>
        <w:t>3-7. 원본 PPT (s08)</w:t>
      </w:r>
    </w:p>
    <w:p>
      <w:pPr>
        <w:pStyle w:val="ListBullet"/>
      </w:pPr>
      <w:r>
        <w:t>셀프서비스 가이드 다 봤는데 원본 PPT는 언제 봐야?</w:t>
      </w:r>
    </w:p>
    <w:p>
      <w:pPr>
        <w:pStyle w:val="ListBullet"/>
      </w:pPr>
      <w:r>
        <w:t>PPT와 가이드 사이트 정보가 충돌할 때 무엇이 정답인지</w:t>
      </w:r>
    </w:p>
    <w:p/>
    <w:p>
      <w:pPr>
        <w:pStyle w:val="Heading1"/>
      </w:pPr>
      <w:r>
        <w:rPr>
          <w:color w:val="1A2744"/>
        </w:rPr>
        <w:t>4. 개선점</w:t>
      </w:r>
    </w:p>
    <w:p>
      <w:pPr>
        <w:pStyle w:val="Heading2"/>
      </w:pPr>
      <w:r>
        <w:t>B-1. 첫날 동선 명시 (최우선)</w:t>
      </w:r>
    </w:p>
    <w:p>
      <w:r>
        <w:t>s00 환영 카드 하단 또는 별도 카드로 "오늘 첫날 진행 흐름" 신설. 10:00 HR / 13:30 GA 회의실 세션 / 노트북·IT 셋업 → 출입·오피스 → 투어 → 안전·체크리스트 단계별 시간 가이드 명시. 사이드바 또는 환영 카드에 "오늘 GA 세션 권장 순서" 표시.</w:t>
      </w:r>
    </w:p>
    <w:p>
      <w:pPr>
        <w:pStyle w:val="Heading2"/>
      </w:pPr>
      <w:r>
        <w:t>B-2. 진행 추적 가시화</w:t>
      </w:r>
    </w:p>
    <w:p>
      <w:r>
        <w:t>현재 s07에만 있는 진행률을 사이드바 상단 또는 가이드 헤더에 항상 노출 (0/12 카운터 + 진행바). 각 사이드바 라벨 옆에 카테고리 체크 표시.</w:t>
      </w:r>
    </w:p>
    <w:p>
      <w:pPr>
        <w:pStyle w:val="Heading2"/>
      </w:pPr>
      <w:r>
        <w:t>B-3. "GA 주도" vs "셀프 참조" 구분</w:t>
      </w:r>
    </w:p>
    <w:p>
      <w:r>
        <w:t>각 섹션 헤더 옆에 배지: 🤝 GA와 함께 / 📖 셀프 참조. 예: GA 주도 = s00 환영, s01 IT 셋업, s02 출입, s06 투어, s05 안전 일부. 셀프 참조 = s04 법인차량, 복리후생, 이동지원, FAQ.</w:t>
      </w:r>
    </w:p>
    <w:p>
      <w:pPr>
        <w:pStyle w:val="Heading2"/>
      </w:pPr>
      <w:r>
        <w:t>B-4. 사이드바 라벨 vs 헤더 번호 불일치 정리</w:t>
      </w:r>
    </w:p>
    <w:p>
      <w:r>
        <w:t>코드 id s00이 화면 "Section 01"로 표시되는 mismatch가 있음. 사이드바 라벨에서 번호를 제거하거나 코드·라벨 통일.</w:t>
      </w:r>
    </w:p>
    <w:p>
      <w:pPr>
        <w:pStyle w:val="Heading2"/>
      </w:pPr>
      <w:r>
        <w:t>B-5. 슬랙 가입 전 우선순위</w:t>
      </w:r>
    </w:p>
    <w:p>
      <w:r>
        <w:t>환영 카드 문의 채널 #공통-ga-헬프데스크 클릭이 슬랙 가입 전엔 무용. "슬랙 가입 전이면 GA 담당자(회의실 동석) 직접 문의 / 이메일 ga@sandbox.co.kr" 대안 추가.</w:t>
      </w:r>
    </w:p>
    <w:p>
      <w:pPr>
        <w:pStyle w:val="Heading2"/>
      </w:pPr>
      <w:r>
        <w:t>B-6. 본인 좌석 위치 매핑</w:t>
      </w:r>
    </w:p>
    <w:p>
      <w:r>
        <w:t>s06 투어 맵 또는 별도 카드에 "본인 좌석 찾기" 안내. GA 담당자가 회의실에서 노트북 지급 시 좌석 번호 동시 안내 + 가이드 사이트에서 위치 시각화.</w:t>
      </w:r>
    </w:p>
    <w:p>
      <w:pPr>
        <w:pStyle w:val="Heading2"/>
      </w:pPr>
      <w:r>
        <w:t>B-7. AED·상비약 28F 보강</w:t>
      </w:r>
    </w:p>
    <w:p>
      <w:r>
        <w:t>현재 AED는 29F 라운지만. 28F에서 심정지 발생 시 동선(29F 라운지까지 거리·시간) 명시. 상비약 종류 1줄 추가: 두통·소화·진통·생리통·일반 연고.</w:t>
      </w:r>
    </w:p>
    <w:p>
      <w:pPr>
        <w:pStyle w:val="Heading2"/>
      </w:pPr>
      <w:r>
        <w:t>B-8. 비상상황 화재 외 항목</w:t>
      </w:r>
    </w:p>
    <w:p>
      <w:r>
        <w:t>지진 / 정전 / 엘리베이터 갇힘 / 위협 신고 — 각 1줄 가이드 추가(s05). 출퇴근 사고 → 산재 신청 절차 (HR 라인 안내).</w:t>
      </w:r>
    </w:p>
    <w:p>
      <w:pPr>
        <w:pStyle w:val="Heading2"/>
      </w:pPr>
      <w:r>
        <w:t>B-9. 라이선스·VPN·계정 자동/수동 명시</w:t>
      </w:r>
    </w:p>
    <w:p>
      <w:r>
        <w:t>s01 또는 별도 카드: "자동 할당(GWS·Slack·Notion 입사 시) vs 신청 필요(Adobe CC·Figma·Zoom·VPN)" 분리 표.</w:t>
      </w:r>
    </w:p>
    <w:p>
      <w:pPr>
        <w:pStyle w:val="Heading2"/>
      </w:pPr>
      <w:r>
        <w:t>B-10. 12 체크리스트 시간 압박 완화</w:t>
      </w:r>
    </w:p>
    <w:p>
      <w:r>
        <w:t>s07 진행 바 카드에 "오늘 안에 8/12 권장, 나머지 4건은 1주 내" 권장 페이스 안내.</w:t>
      </w:r>
    </w:p>
    <w:p>
      <w:pPr>
        <w:pStyle w:val="Heading2"/>
      </w:pPr>
      <w:r>
        <w:t>B-11. 원본 PPT(s08) 위치 재고</w:t>
      </w:r>
    </w:p>
    <w:p>
      <w:r>
        <w:t>원본 PPT는 가이드 사이트와 정보 중복 + 최신성 떨어질 가능성. "상세 참고용(현재 가이드 우선)" 배지 명시 + 사이드바 위치 맨 끝 유지.</w:t>
      </w:r>
    </w:p>
    <w:p>
      <w:pPr>
        <w:pStyle w:val="Heading2"/>
      </w:pPr>
      <w:r>
        <w:t>B-12. 모바일 호환 점검</w:t>
      </w:r>
    </w:p>
    <w:p>
      <w:r>
        <w:t>첫날 노트북 외에 폰으로 확인하는 케이스 — 9개 섹션 모바일 layout 검토. 호버 툴팁 → 탭 트리거 미연동(P2-10) 이슈 그대로.</w:t>
      </w:r>
    </w:p>
    <w:p/>
    <w:p>
      <w:pPr>
        <w:pStyle w:val="Heading1"/>
      </w:pPr>
      <w:r>
        <w:rPr>
          <w:color w:val="1A2744"/>
        </w:rPr>
        <w:t>5. 신규 추가 권장 콘텐츠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color="auto" w:fill="1A27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386"/>
            <w:shd w:val="clear" w:color="auto" w:fill="1A27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835"/>
            <w:shd w:val="clear" w:color="auto" w:fill="1A27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위치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9"/>
              </w:rPr>
              <w:t>첫날 동선 타임라인 카드 (B-1)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s00 환영 카드 하단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9"/>
              </w:rPr>
              <w:t>"GA와 함께 / 셀프 참조" 배지 (B-3)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각 섹션 헤더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9"/>
              </w:rPr>
              <w:t>라이선스 자동/수동 분리 표 (B-9)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s01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9"/>
              </w:rPr>
              <w:t>본인 좌석 위치 매핑 안내 (B-6)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s02 또는 s06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9"/>
              </w:rPr>
              <w:t>28F AED 동선 (B-7)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s05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9"/>
              </w:rPr>
              <w:t>상비약 종류 1줄 (B-7)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s05 보건 카드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9"/>
              </w:rPr>
              <w:t>화재 외 비상상황 4종 (B-8)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s05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9"/>
              </w:rPr>
              <w:t>출퇴근 사고·산재 안내 (B-8)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s05 또는 HR 인계 표시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9"/>
              </w:rPr>
              <w:t>슬랙 가입 전 대안 문의 (B-5)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s00 환영 카드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9"/>
              </w:rPr>
              <w:t>진행 추적 사이드바 시각화 (B-2)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사이드바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9"/>
              </w:rPr>
              <w:t>12체크 권장 페이스 (B-10)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s07</w:t>
            </w:r>
          </w:p>
        </w:tc>
      </w:tr>
    </w:tbl>
    <w:p/>
    <w:p>
      <w:pPr>
        <w:pStyle w:val="Heading1"/>
      </w:pPr>
      <w:r>
        <w:rPr>
          <w:color w:val="1A2744"/>
        </w:rPr>
        <w:t>6. 우선순위 권고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1A27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4535"/>
            <w:shd w:val="clear" w:color="auto" w:fill="1A27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1A27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이유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즉시 (P0)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B-1 첫날 동선 / B-5 슬랙 대안 문의 / B-7 28F AED·상비약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첫날 회의실 세션 시작 직후 헛점, 즉시 영향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단기 (P1)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B-3 GA/셀프 배지 / B-4 사이드바 라벨 통일 / B-6 좌석 매핑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UX 명확성 — 세션 진행 흐름 개선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중기 (P2)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B-2 진행 시각화 / B-9 라이선스 분리 / B-8 비상상황 보강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콘텐츠 완성도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장기 (P3)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B-11 PPT 위치 재고 / B-12 모바일 / P1-5 검색 / P1-6 만족도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디자인·플랫폼 결정 선행 필요</w:t>
            </w:r>
          </w:p>
        </w:tc>
      </w:tr>
    </w:tbl>
    <w:p/>
    <w:p>
      <w:pPr>
        <w:pStyle w:val="Heading1"/>
      </w:pPr>
      <w:r>
        <w:rPr>
          <w:color w:val="1A2744"/>
        </w:rPr>
        <w:t>7. 결론 및 다음 액션</w:t>
      </w:r>
    </w:p>
    <w:p>
      <w:r>
        <w:t>본 가이드는 콘텐츠 측면(R&amp;R, 정책, 절차)은 충실하나 신규입사자의 첫날 실제 동선(13:30 회의실 GA 세션 + 노트북 지급 + 사이트 동시 학습)에 맞춰진 "진행 가이드 레이어"가 부족합니다. 특히 다음 3건은 첫날 즉시 영향이 발생하므로 우선 보강 권장:</w:t>
      </w:r>
    </w:p>
    <w:p>
      <w:pPr>
        <w:pStyle w:val="ListBullet"/>
      </w:pPr>
      <w:r>
        <w:t>B-1 첫날 동선 타임라인 카드 신설 — s00 환영 카드 하단</w:t>
      </w:r>
    </w:p>
    <w:p>
      <w:pPr>
        <w:pStyle w:val="ListBullet"/>
      </w:pPr>
      <w:r>
        <w:t>B-5 슬랙 가입 전 대안 문의 채널 안내 — 환영 카드 본문</w:t>
      </w:r>
    </w:p>
    <w:p>
      <w:pPr>
        <w:pStyle w:val="ListBullet"/>
      </w:pPr>
      <w:r>
        <w:t>B-7 28F AED 동선 + 상비약 종류 — s05 보건 카드 보강</w:t>
      </w:r>
    </w:p>
    <w:p>
      <w:r>
        <w:t>나머지 항목은 단기·중기·장기로 분리하여 PR 단위 적용 가능합니다. 본 문서를 GA 온보딩 담당자 검토 후 적용 항목·우선순위에 대한 피드백 부탁드립니다.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